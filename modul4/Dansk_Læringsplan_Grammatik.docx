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Dansk Læringsplan – Grammatik og Ordforråd</w:t>
      </w:r>
    </w:p>
    <w:p>
      <w:r>
        <w:t>Denne plan hjælper dig med at strukturere din læring i dansk grammatik. Den er opdelt i fire moduler og indeholder en ugeplan for at holde styr på dine fremskridt.</w:t>
      </w:r>
    </w:p>
    <w:p>
      <w:pPr>
        <w:pStyle w:val="Heading1"/>
      </w:pPr>
      <w:r>
        <w:t>🟦 Modul 1: Grundlæggende ordklasser</w:t>
      </w:r>
    </w:p>
    <w:p>
      <w:r>
        <w:t>Mål: Forstå og kunne genkende de vigtigste ordklasser.</w:t>
        <w:br/>
        <w:t>1. Substantiver – Køn, ental/flertal, bestemt/ubestemt. (Øvelse: Lav en liste over substantiver efter temaer)</w:t>
        <w:br/>
        <w:t>2. Adjektiver – Gradbøjning og placering før substantiv. (Øvelse: Lav en liste med billeder og eksempler)</w:t>
        <w:br/>
        <w:t>3. Verber – Tidsformer og regelmæssige vs. uregelmæssige. (Øvelse: Lav sætninger i forskellige tider)</w:t>
        <w:br/>
        <w:t>4. Pronominer – Personlige, refleksive og possessive. (Øvelse: Erstat substantiver med pronominer)</w:t>
        <w:br/>
      </w:r>
    </w:p>
    <w:p>
      <w:pPr>
        <w:pStyle w:val="Heading1"/>
      </w:pPr>
      <w:r>
        <w:t>🟨 Modul 2: Funktion og struktur</w:t>
      </w:r>
    </w:p>
    <w:p>
      <w:r>
        <w:t>Mål: Forstå hvordan ord bruges i sætninger.</w:t>
        <w:br/>
        <w:t>5. Adverbier – Hvordan, hvornår, hvor? (Øvelse: Placering i sætninger)</w:t>
        <w:br/>
        <w:t>6. Ordstilling – Hovedsætning vs. ledsætning. (Øvelse: Byt rundt på ord)</w:t>
        <w:br/>
        <w:t>7. Modalverber – kunne, skulle, ville, måtte, burde. (Øvelse: Brug med hovedverber)</w:t>
        <w:br/>
      </w:r>
    </w:p>
    <w:p>
      <w:pPr>
        <w:pStyle w:val="Heading1"/>
      </w:pPr>
      <w:r>
        <w:t>🟩 Modul 3: Sætningstyper og betydning</w:t>
      </w:r>
    </w:p>
    <w:p>
      <w:r>
        <w:t>Mål: Mestre mere komplekse sætningstyper og betydningsnuancer.</w:t>
        <w:br/>
        <w:t>8. Konjunktioner – og, men, fordi, selvom. (Øvelse: Kombinér sætninger)</w:t>
        <w:br/>
        <w:t>9. 'Så' – Årsag og sammenligning. (Øvelse: Skriv forskellige så-sætninger)</w:t>
        <w:br/>
        <w:t>10. Kortsvar – ja, det gør jeg / nej, det kan jeg ikke. (Øvelse: Lav spørgsmål og svar)</w:t>
        <w:br/>
      </w:r>
    </w:p>
    <w:p>
      <w:pPr>
        <w:pStyle w:val="Heading1"/>
      </w:pPr>
      <w:r>
        <w:t>🟪 Modul 4: Spørgsmål og mængde</w:t>
      </w:r>
    </w:p>
    <w:p>
      <w:r>
        <w:t>Mål: Kunne spørge og tale om mængder og ting generelt.</w:t>
        <w:br/>
        <w:t>11. Spørgeord – hvad, hvem, hvor, hvordan, hvornår, hvorfor, hvilken. (Øvelse: Skriv spørgsmål og svar)</w:t>
        <w:br/>
        <w:t>12. Tælleligt og utælleligt – noget/nogle, meget/mange, lidt/få. (Øvelse: Lav lister over begge typer)</w:t>
        <w:br/>
      </w:r>
    </w:p>
    <w:p>
      <w:pPr>
        <w:pStyle w:val="Heading1"/>
      </w:pPr>
      <w:r>
        <w:t>📅 Ugeplan (Forslag)</w:t>
      </w:r>
    </w:p>
    <w:p>
      <w:r>
        <w:t>Mandag   – Læs teori om dagens emne</w:t>
        <w:br/>
        <w:t>Tirsdag  – Lav øvelser og skriv sætninger</w:t>
        <w:br/>
        <w:t>Onsdag   – Gennemgå fejl og forstå regler</w:t>
        <w:br/>
        <w:t>Torsdag  – Læs og lyt til eksempler i kontekst</w:t>
        <w:br/>
        <w:t>Fredag   – Quiz eller kort test</w:t>
        <w:br/>
        <w:t>Lørdag   – Samtaleøvelse eller skriv selv</w:t>
        <w:br/>
        <w:t>Søndag   – Repetition + refleksion over ugen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